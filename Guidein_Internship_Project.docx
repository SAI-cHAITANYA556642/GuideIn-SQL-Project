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CA2C9" w14:textId="77777777" w:rsidR="008C4BFA" w:rsidRDefault="00000000">
      <w:pPr>
        <w:pStyle w:val="Title"/>
      </w:pPr>
      <w:r>
        <w:t>Guidein Internship Project: User Growth &amp; Funnel Analysis</w:t>
      </w:r>
    </w:p>
    <w:p w14:paraId="34ADFAB9" w14:textId="77777777" w:rsidR="008C4BFA" w:rsidRDefault="00000000">
      <w:pPr>
        <w:pStyle w:val="Heading1"/>
      </w:pPr>
      <w:r>
        <w:t>Objective</w:t>
      </w:r>
    </w:p>
    <w:p w14:paraId="11784EDF" w14:textId="77777777" w:rsidR="008C4BFA" w:rsidRDefault="00000000">
      <w:r>
        <w:t>Understand user behavior, conversion funnel, and business insights for the Guidein platform.</w:t>
      </w:r>
    </w:p>
    <w:p w14:paraId="4F767550" w14:textId="77777777" w:rsidR="008C4BFA" w:rsidRDefault="00000000">
      <w:pPr>
        <w:pStyle w:val="Heading1"/>
      </w:pPr>
      <w:r>
        <w:t>Dataset Details</w:t>
      </w:r>
    </w:p>
    <w:p w14:paraId="0E7F4FAA" w14:textId="77777777" w:rsidR="008C4BFA" w:rsidRDefault="00000000">
      <w:r>
        <w:t>The dataset contains 500 users over the last 6 months with the following fields:</w:t>
      </w:r>
      <w:r>
        <w:br/>
        <w:t>user_id, visit_date, visited, registered, logged_in, subscribed, service, source, device.</w:t>
      </w:r>
    </w:p>
    <w:p w14:paraId="451FD8D1" w14:textId="77777777" w:rsidR="008C4BFA" w:rsidRDefault="00000000">
      <w:pPr>
        <w:pStyle w:val="Heading1"/>
      </w:pPr>
      <w:r>
        <w:t>Task 1: Funnel Analysis</w:t>
      </w:r>
    </w:p>
    <w:p w14:paraId="71CD9C45" w14:textId="77777777" w:rsidR="008C4BFA" w:rsidRDefault="00000000">
      <w:r>
        <w:t>Analyze conversion across stages: Visited → Registered → Logged In → Subscribed.</w:t>
      </w:r>
      <w:r>
        <w:br/>
        <w:t>Use SQL to calculate total users and conversion rates at each stage. Identify drop-offs and provide insights.</w:t>
      </w:r>
    </w:p>
    <w:p w14:paraId="77F0F4CE" w14:textId="77777777" w:rsidR="008C4BFA" w:rsidRDefault="00000000">
      <w:pPr>
        <w:pStyle w:val="Heading1"/>
      </w:pPr>
      <w:r>
        <w:t>Task 2: Service-wise Analysis</w:t>
      </w:r>
    </w:p>
    <w:p w14:paraId="71EC78D8" w14:textId="77777777" w:rsidR="008C4BFA" w:rsidRDefault="00000000">
      <w:r>
        <w:t>Analyze subscriptions across services (Resume Service, Company Analysis, Job Role Analysis, Interview QA).</w:t>
      </w:r>
      <w:r>
        <w:br/>
        <w:t>Identify which service has highest conversion and suggest improvements.</w:t>
      </w:r>
    </w:p>
    <w:p w14:paraId="17E4F9F8" w14:textId="77777777" w:rsidR="008C4BFA" w:rsidRDefault="00000000">
      <w:pPr>
        <w:pStyle w:val="Heading1"/>
      </w:pPr>
      <w:r>
        <w:t>Task 3: Source Analysis</w:t>
      </w:r>
    </w:p>
    <w:p w14:paraId="4656708A" w14:textId="77777777" w:rsidR="008C4BFA" w:rsidRDefault="00000000">
      <w:r>
        <w:t>Analyze performance of acquisition channels (LinkedIn, Instagram, WhatsApp, Direct, Google).</w:t>
      </w:r>
      <w:r>
        <w:br/>
        <w:t>Identify best and worst performing channels.</w:t>
      </w:r>
    </w:p>
    <w:p w14:paraId="7D2848FA" w14:textId="77777777" w:rsidR="008C4BFA" w:rsidRDefault="00000000">
      <w:pPr>
        <w:pStyle w:val="Heading1"/>
      </w:pPr>
      <w:r>
        <w:t>Task 4: Dashboard Creation</w:t>
      </w:r>
    </w:p>
    <w:p w14:paraId="0D849FC6" w14:textId="77777777" w:rsidR="008C4BFA" w:rsidRDefault="00000000">
      <w:r>
        <w:t>Create a dashboard using SQL + Excel/Power BI/Tableau.</w:t>
      </w:r>
      <w:r>
        <w:br/>
        <w:t>Include Funnel Overview, Service Performance, Source Performance, Monthly Trends.</w:t>
      </w:r>
    </w:p>
    <w:p w14:paraId="33F239A2" w14:textId="77777777" w:rsidR="008C4BFA" w:rsidRDefault="00000000">
      <w:pPr>
        <w:pStyle w:val="Heading1"/>
      </w:pPr>
      <w:r>
        <w:t>Bonus Task</w:t>
      </w:r>
    </w:p>
    <w:p w14:paraId="6E99D95C" w14:textId="77777777" w:rsidR="008C4BFA" w:rsidRDefault="00000000">
      <w:r>
        <w:t>Perform cohort analysis to track user behavior over time.</w:t>
      </w:r>
    </w:p>
    <w:p w14:paraId="1F3492A3" w14:textId="77777777" w:rsidR="008C4BFA" w:rsidRDefault="00000000">
      <w:pPr>
        <w:pStyle w:val="Heading1"/>
      </w:pPr>
      <w:r>
        <w:lastRenderedPageBreak/>
        <w:t>Deliverables</w:t>
      </w:r>
    </w:p>
    <w:p w14:paraId="3EEA4690" w14:textId="77777777" w:rsidR="008C4BFA" w:rsidRDefault="00000000">
      <w:r>
        <w:t>1. SQL Queries</w:t>
      </w:r>
      <w:r>
        <w:br/>
        <w:t>2. Dashboard</w:t>
      </w:r>
      <w:r>
        <w:br/>
        <w:t>3. Final Report with insights and recommendations.</w:t>
      </w:r>
    </w:p>
    <w:p w14:paraId="3CA1E9DD" w14:textId="77777777" w:rsidR="008C4BFA" w:rsidRDefault="00000000">
      <w:pPr>
        <w:pStyle w:val="Heading1"/>
      </w:pPr>
      <w:r>
        <w:t>Evaluation Criteria</w:t>
      </w:r>
    </w:p>
    <w:p w14:paraId="2A959E2D" w14:textId="77777777" w:rsidR="008C4BFA" w:rsidRDefault="00000000">
      <w:r>
        <w:t>SQL Skills (25%), Business Understanding (25%), Dashboard Quality (20%), Insights (30%).</w:t>
      </w:r>
    </w:p>
    <w:p w14:paraId="48E1E47C" w14:textId="77777777" w:rsidR="008C4BFA" w:rsidRDefault="00000000">
      <w:pPr>
        <w:pStyle w:val="Heading1"/>
      </w:pPr>
      <w:r>
        <w:t>Real-world Context</w:t>
      </w:r>
    </w:p>
    <w:p w14:paraId="1D075578" w14:textId="77777777" w:rsidR="008C4BFA" w:rsidRDefault="00000000">
      <w:r>
        <w:t>You are working as a Product Analyst at Guidein. Your goal is to improve conversion and revenue.</w:t>
      </w:r>
    </w:p>
    <w:sectPr w:rsidR="008C4B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9300271">
    <w:abstractNumId w:val="8"/>
  </w:num>
  <w:num w:numId="2" w16cid:durableId="1594631188">
    <w:abstractNumId w:val="6"/>
  </w:num>
  <w:num w:numId="3" w16cid:durableId="239290397">
    <w:abstractNumId w:val="5"/>
  </w:num>
  <w:num w:numId="4" w16cid:durableId="1983462966">
    <w:abstractNumId w:val="4"/>
  </w:num>
  <w:num w:numId="5" w16cid:durableId="1775251110">
    <w:abstractNumId w:val="7"/>
  </w:num>
  <w:num w:numId="6" w16cid:durableId="132791527">
    <w:abstractNumId w:val="3"/>
  </w:num>
  <w:num w:numId="7" w16cid:durableId="1895042278">
    <w:abstractNumId w:val="2"/>
  </w:num>
  <w:num w:numId="8" w16cid:durableId="1250501938">
    <w:abstractNumId w:val="1"/>
  </w:num>
  <w:num w:numId="9" w16cid:durableId="324671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11586"/>
    <w:rsid w:val="008C4BFA"/>
    <w:rsid w:val="00AA1D8D"/>
    <w:rsid w:val="00B47730"/>
    <w:rsid w:val="00C70BE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DBE289"/>
  <w14:defaultImageDpi w14:val="300"/>
  <w15:docId w15:val="{D055B14A-F4B6-4810-BC7A-86EC71365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Chaitanya</cp:lastModifiedBy>
  <cp:revision>2</cp:revision>
  <dcterms:created xsi:type="dcterms:W3CDTF">2026-04-06T18:48:00Z</dcterms:created>
  <dcterms:modified xsi:type="dcterms:W3CDTF">2026-04-06T18:48:00Z</dcterms:modified>
  <cp:category/>
</cp:coreProperties>
</file>